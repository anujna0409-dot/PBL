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34A8A" w14:textId="77777777" w:rsidR="00766C65" w:rsidRDefault="00000000">
      <w:pPr>
        <w:jc w:val="center"/>
      </w:pPr>
      <w:r>
        <w:rPr>
          <w:b/>
          <w:sz w:val="40"/>
        </w:rPr>
        <w:t>INTERPROCESS COMMUNICATION TECHNIQUES</w:t>
      </w:r>
    </w:p>
    <w:p w14:paraId="511F79A2" w14:textId="77777777" w:rsidR="00766C65" w:rsidRDefault="00000000">
      <w:pPr>
        <w:jc w:val="center"/>
      </w:pPr>
      <w:r>
        <w:rPr>
          <w:b/>
          <w:sz w:val="30"/>
        </w:rPr>
        <w:t>Signals and Sockets</w:t>
      </w:r>
    </w:p>
    <w:p w14:paraId="2DFF0987" w14:textId="77777777" w:rsidR="00766C65" w:rsidRDefault="00000000">
      <w:pPr>
        <w:pStyle w:val="Heading1"/>
        <w:spacing w:before="160" w:after="80"/>
      </w:pPr>
      <w:r>
        <w:t>1. Introduction to IPC</w:t>
      </w:r>
    </w:p>
    <w:p w14:paraId="2C1D4FD8" w14:textId="77777777" w:rsidR="00766C65" w:rsidRDefault="00000000">
      <w:pPr>
        <w:pStyle w:val="ListBullet"/>
        <w:spacing w:after="80"/>
      </w:pPr>
      <w:r>
        <w:t>Interprocess Communication, or IPC, is a way for processes to communicate with each other.</w:t>
      </w:r>
    </w:p>
    <w:p w14:paraId="7B8CD61A" w14:textId="77777777" w:rsidR="00766C65" w:rsidRDefault="00000000">
      <w:pPr>
        <w:pStyle w:val="ListBullet"/>
        <w:spacing w:after="80"/>
      </w:pPr>
      <w:r>
        <w:t>IPC helps processes share information and coordinate their work.</w:t>
      </w:r>
    </w:p>
    <w:p w14:paraId="64FE8BF8" w14:textId="77777777" w:rsidR="00766C65" w:rsidRDefault="00000000">
      <w:pPr>
        <w:pStyle w:val="ListBullet"/>
        <w:spacing w:after="80"/>
      </w:pPr>
      <w:r>
        <w:t>Different IPC techniques are used for different communication needs.</w:t>
      </w:r>
    </w:p>
    <w:p w14:paraId="144C91EC" w14:textId="77777777" w:rsidR="00766C65" w:rsidRDefault="00000000">
      <w:pPr>
        <w:pStyle w:val="ListBullet"/>
        <w:spacing w:after="80"/>
      </w:pPr>
      <w:r>
        <w:t>In this project, the two techniques explained are Signals and Sockets.</w:t>
      </w:r>
    </w:p>
    <w:p w14:paraId="5886C2A1" w14:textId="77777777" w:rsidR="00766C65" w:rsidRDefault="00000000">
      <w:pPr>
        <w:pStyle w:val="Heading1"/>
        <w:spacing w:before="160" w:after="80"/>
      </w:pPr>
      <w:r>
        <w:t>2. Signals</w:t>
      </w:r>
    </w:p>
    <w:p w14:paraId="44E587A9" w14:textId="77777777" w:rsidR="00766C65" w:rsidRDefault="00000000">
      <w:pPr>
        <w:pStyle w:val="Heading2"/>
        <w:spacing w:before="160" w:after="80"/>
      </w:pPr>
      <w:r>
        <w:t>2.1 Definition</w:t>
      </w:r>
    </w:p>
    <w:p w14:paraId="34922AD3" w14:textId="77777777" w:rsidR="00766C65" w:rsidRDefault="00000000">
      <w:pPr>
        <w:pStyle w:val="ListBullet"/>
        <w:spacing w:after="80"/>
      </w:pPr>
      <w:r>
        <w:t>A signal is a small notification sent to a process when an event occurs.</w:t>
      </w:r>
    </w:p>
    <w:p w14:paraId="66819E9E" w14:textId="77777777" w:rsidR="00766C65" w:rsidRDefault="00000000">
      <w:pPr>
        <w:pStyle w:val="ListBullet"/>
        <w:spacing w:after="80"/>
      </w:pPr>
      <w:r>
        <w:t>It is mainly used to alert or control a process.</w:t>
      </w:r>
    </w:p>
    <w:p w14:paraId="15AEF58F" w14:textId="77777777" w:rsidR="00766C65" w:rsidRDefault="00000000">
      <w:pPr>
        <w:pStyle w:val="Heading2"/>
        <w:spacing w:before="160" w:after="80"/>
      </w:pPr>
      <w:r>
        <w:t>2.2 How Signals Work</w:t>
      </w:r>
    </w:p>
    <w:p w14:paraId="740F2079" w14:textId="77777777" w:rsidR="00766C65" w:rsidRDefault="00000000">
      <w:pPr>
        <w:pStyle w:val="ListBullet"/>
        <w:spacing w:after="80"/>
      </w:pPr>
      <w:r>
        <w:t>One process or the operating system sends a signal to another process.</w:t>
      </w:r>
    </w:p>
    <w:p w14:paraId="035DC4A3" w14:textId="77777777" w:rsidR="00766C65" w:rsidRDefault="00000000">
      <w:pPr>
        <w:pStyle w:val="ListBullet"/>
        <w:spacing w:after="80"/>
      </w:pPr>
      <w:r>
        <w:t>The receiving process gets the signal and performs the required action.</w:t>
      </w:r>
    </w:p>
    <w:p w14:paraId="3F4D4C4D" w14:textId="77777777" w:rsidR="00766C65" w:rsidRDefault="00000000">
      <w:pPr>
        <w:pStyle w:val="ListBullet"/>
        <w:spacing w:after="80"/>
      </w:pPr>
      <w:r>
        <w:t>The process does not need to keep checking for the event again and again.</w:t>
      </w:r>
    </w:p>
    <w:p w14:paraId="1374EA76" w14:textId="77777777" w:rsidR="00766C65" w:rsidRDefault="00000000">
      <w:pPr>
        <w:pStyle w:val="Heading2"/>
        <w:spacing w:before="160" w:after="80"/>
      </w:pPr>
      <w:r>
        <w:t>2.3 Common Signals</w:t>
      </w:r>
    </w:p>
    <w:p w14:paraId="07536519" w14:textId="77777777" w:rsidR="00766C65" w:rsidRDefault="00000000">
      <w:pPr>
        <w:pStyle w:val="ListBullet"/>
        <w:spacing w:after="80"/>
      </w:pPr>
      <w:r>
        <w:t>SIGINT is used to interrupt a running process.</w:t>
      </w:r>
    </w:p>
    <w:p w14:paraId="255A1459" w14:textId="77777777" w:rsidR="00766C65" w:rsidRDefault="00000000">
      <w:pPr>
        <w:pStyle w:val="ListBullet"/>
        <w:spacing w:after="80"/>
      </w:pPr>
      <w:r>
        <w:t>SIGTERM is used to request a process to stop.</w:t>
      </w:r>
    </w:p>
    <w:p w14:paraId="0BCB70E1" w14:textId="77777777" w:rsidR="00766C65" w:rsidRDefault="00000000">
      <w:pPr>
        <w:pStyle w:val="ListBullet"/>
        <w:spacing w:after="80"/>
      </w:pPr>
      <w:r>
        <w:t>SIGKILL is used to force a process to stop.</w:t>
      </w:r>
    </w:p>
    <w:p w14:paraId="16B61359" w14:textId="77777777" w:rsidR="00766C65" w:rsidRDefault="00000000">
      <w:pPr>
        <w:pStyle w:val="ListBullet"/>
        <w:spacing w:after="80"/>
      </w:pPr>
      <w:r>
        <w:t>SIGUSR1 and SIGUSR2 can be used for user-defined notifications.</w:t>
      </w:r>
    </w:p>
    <w:p w14:paraId="62110C3B" w14:textId="77777777" w:rsidR="00766C65" w:rsidRDefault="00000000">
      <w:pPr>
        <w:pStyle w:val="Heading2"/>
        <w:spacing w:before="160" w:after="80"/>
      </w:pPr>
      <w:r>
        <w:t>2.4 Advantages of Signals</w:t>
      </w:r>
    </w:p>
    <w:p w14:paraId="430F178A" w14:textId="77777777" w:rsidR="00766C65" w:rsidRDefault="00000000">
      <w:pPr>
        <w:pStyle w:val="ListBullet"/>
        <w:spacing w:after="80"/>
      </w:pPr>
      <w:r>
        <w:t>Signals are fast and simple to use.</w:t>
      </w:r>
    </w:p>
    <w:p w14:paraId="3506D663" w14:textId="77777777" w:rsidR="00766C65" w:rsidRDefault="00000000">
      <w:pPr>
        <w:pStyle w:val="ListBullet"/>
        <w:spacing w:after="80"/>
      </w:pPr>
      <w:r>
        <w:t>They need very little system overhead.</w:t>
      </w:r>
    </w:p>
    <w:p w14:paraId="625B51DB" w14:textId="77777777" w:rsidR="00766C65" w:rsidRDefault="00000000">
      <w:pPr>
        <w:pStyle w:val="ListBullet"/>
        <w:spacing w:after="80"/>
      </w:pPr>
      <w:r>
        <w:t>They are useful for interrupts, notifications, and process control.</w:t>
      </w:r>
    </w:p>
    <w:p w14:paraId="646019BF" w14:textId="77777777" w:rsidR="00766C65" w:rsidRDefault="00000000">
      <w:pPr>
        <w:pStyle w:val="Heading2"/>
        <w:spacing w:before="160" w:after="80"/>
      </w:pPr>
      <w:r>
        <w:t>2.5 Limitations of Signals</w:t>
      </w:r>
    </w:p>
    <w:p w14:paraId="55C89066" w14:textId="77777777" w:rsidR="00766C65" w:rsidRDefault="00000000">
      <w:pPr>
        <w:pStyle w:val="ListBullet"/>
        <w:spacing w:after="80"/>
      </w:pPr>
      <w:r>
        <w:t>Signals cannot be used to send large amounts of data.</w:t>
      </w:r>
    </w:p>
    <w:p w14:paraId="0A5874FF" w14:textId="77777777" w:rsidR="00766C65" w:rsidRDefault="00000000">
      <w:pPr>
        <w:pStyle w:val="ListBullet"/>
        <w:spacing w:after="80"/>
      </w:pPr>
      <w:r>
        <w:t>They mainly provide notification instead of full data transfer.</w:t>
      </w:r>
    </w:p>
    <w:p w14:paraId="7E8D093D" w14:textId="77777777" w:rsidR="00766C65" w:rsidRDefault="00000000">
      <w:pPr>
        <w:pStyle w:val="ListBullet"/>
        <w:spacing w:after="80"/>
      </w:pPr>
      <w:r>
        <w:t>Wrong signal handling can cause unexpected program behavior.</w:t>
      </w:r>
    </w:p>
    <w:p w14:paraId="03A8689E" w14:textId="77777777" w:rsidR="00766C65" w:rsidRDefault="00000000">
      <w:pPr>
        <w:pStyle w:val="Heading2"/>
        <w:spacing w:before="160" w:after="80"/>
      </w:pPr>
      <w:r>
        <w:t>2.6 Applications of Signals</w:t>
      </w:r>
    </w:p>
    <w:p w14:paraId="6EC227D3" w14:textId="77777777" w:rsidR="00766C65" w:rsidRDefault="00000000">
      <w:pPr>
        <w:pStyle w:val="ListBullet"/>
        <w:spacing w:after="80"/>
      </w:pPr>
      <w:r>
        <w:t>Signals are used to stop or interrupt processes.</w:t>
      </w:r>
    </w:p>
    <w:p w14:paraId="297EACDC" w14:textId="77777777" w:rsidR="00766C65" w:rsidRDefault="00000000">
      <w:pPr>
        <w:pStyle w:val="ListBullet"/>
        <w:spacing w:after="80"/>
      </w:pPr>
      <w:r>
        <w:t>They are used to notify processes about important events.</w:t>
      </w:r>
    </w:p>
    <w:p w14:paraId="7BBA3A47" w14:textId="77777777" w:rsidR="00766C65" w:rsidRDefault="00000000">
      <w:pPr>
        <w:pStyle w:val="ListBullet"/>
        <w:spacing w:after="80"/>
      </w:pPr>
      <w:r>
        <w:t>They are also used in process management in Unix and Linux systems.</w:t>
      </w:r>
    </w:p>
    <w:p w14:paraId="325AA523" w14:textId="77777777" w:rsidR="00766C65" w:rsidRDefault="00000000">
      <w:pPr>
        <w:pStyle w:val="Heading1"/>
        <w:spacing w:before="160" w:after="80"/>
      </w:pPr>
      <w:r>
        <w:lastRenderedPageBreak/>
        <w:t>3. Sockets</w:t>
      </w:r>
    </w:p>
    <w:p w14:paraId="5A7E068E" w14:textId="77777777" w:rsidR="00766C65" w:rsidRDefault="00000000">
      <w:pPr>
        <w:pStyle w:val="Heading2"/>
        <w:spacing w:before="160" w:after="80"/>
      </w:pPr>
      <w:r>
        <w:t>3.1 Definition</w:t>
      </w:r>
    </w:p>
    <w:p w14:paraId="2FCE636F" w14:textId="77777777" w:rsidR="00766C65" w:rsidRDefault="00000000">
      <w:pPr>
        <w:pStyle w:val="ListBullet"/>
        <w:spacing w:after="80"/>
      </w:pPr>
      <w:r>
        <w:t>A socket is a communication endpoint used by processes to exchange data.</w:t>
      </w:r>
    </w:p>
    <w:p w14:paraId="1BC957BE" w14:textId="77777777" w:rsidR="00766C65" w:rsidRDefault="00000000">
      <w:pPr>
        <w:pStyle w:val="ListBullet"/>
        <w:spacing w:after="80"/>
      </w:pPr>
      <w:r>
        <w:t>Sockets can be used on the same computer or between computers on a network.</w:t>
      </w:r>
    </w:p>
    <w:p w14:paraId="1637D344" w14:textId="77777777" w:rsidR="00766C65" w:rsidRDefault="00000000">
      <w:pPr>
        <w:pStyle w:val="Heading2"/>
        <w:spacing w:before="160" w:after="80"/>
      </w:pPr>
      <w:r>
        <w:t>3.2 How Sockets Work</w:t>
      </w:r>
    </w:p>
    <w:p w14:paraId="76B096DD" w14:textId="77777777" w:rsidR="00766C65" w:rsidRDefault="00000000">
      <w:pPr>
        <w:pStyle w:val="ListBullet"/>
        <w:spacing w:after="80"/>
      </w:pPr>
      <w:r>
        <w:t>Socket communication usually uses a client and a server.</w:t>
      </w:r>
    </w:p>
    <w:p w14:paraId="6F98A135" w14:textId="77777777" w:rsidR="00766C65" w:rsidRDefault="00000000">
      <w:pPr>
        <w:pStyle w:val="ListBullet"/>
        <w:spacing w:after="80"/>
      </w:pPr>
      <w:r>
        <w:t>The server creates a socket and waits for a client.</w:t>
      </w:r>
    </w:p>
    <w:p w14:paraId="4D6D5115" w14:textId="77777777" w:rsidR="00766C65" w:rsidRDefault="00000000">
      <w:pPr>
        <w:pStyle w:val="ListBullet"/>
        <w:spacing w:after="80"/>
      </w:pPr>
      <w:r>
        <w:t>The client connects to the server using its address and port number.</w:t>
      </w:r>
    </w:p>
    <w:p w14:paraId="75CC82F2" w14:textId="77777777" w:rsidR="00766C65" w:rsidRDefault="00000000">
      <w:pPr>
        <w:pStyle w:val="ListBullet"/>
        <w:spacing w:after="80"/>
      </w:pPr>
      <w:r>
        <w:t>After the connection is established, both sides can send and receive data.</w:t>
      </w:r>
    </w:p>
    <w:p w14:paraId="41C86278" w14:textId="77777777" w:rsidR="00766C65" w:rsidRDefault="00000000">
      <w:pPr>
        <w:pStyle w:val="Heading2"/>
        <w:spacing w:before="160" w:after="80"/>
      </w:pPr>
      <w:r>
        <w:t>3.3 Types of Sockets</w:t>
      </w:r>
    </w:p>
    <w:p w14:paraId="3F766671" w14:textId="77777777" w:rsidR="00766C65" w:rsidRDefault="00000000">
      <w:pPr>
        <w:pStyle w:val="ListBullet"/>
        <w:spacing w:after="80"/>
      </w:pPr>
      <w:r>
        <w:t>TCP sockets provide reliable and ordered communication.</w:t>
      </w:r>
    </w:p>
    <w:p w14:paraId="3C44D684" w14:textId="77777777" w:rsidR="00766C65" w:rsidRDefault="00000000">
      <w:pPr>
        <w:pStyle w:val="ListBullet"/>
        <w:spacing w:after="80"/>
      </w:pPr>
      <w:r>
        <w:t>UDP sockets provide faster communication without establishing a connection first.</w:t>
      </w:r>
    </w:p>
    <w:p w14:paraId="37E65B26" w14:textId="77777777" w:rsidR="00766C65" w:rsidRDefault="00000000">
      <w:pPr>
        <w:pStyle w:val="ListBullet"/>
        <w:spacing w:after="80"/>
      </w:pPr>
      <w:r>
        <w:t>Unix domain sockets are mainly used for communication between processes on the same computer.</w:t>
      </w:r>
    </w:p>
    <w:p w14:paraId="1B438870" w14:textId="77777777" w:rsidR="00766C65" w:rsidRDefault="00000000">
      <w:pPr>
        <w:pStyle w:val="Heading2"/>
        <w:spacing w:before="160" w:after="80"/>
      </w:pPr>
      <w:r>
        <w:t>3.4 Advantages of Sockets</w:t>
      </w:r>
    </w:p>
    <w:p w14:paraId="08D5FD0B" w14:textId="77777777" w:rsidR="00766C65" w:rsidRDefault="00000000">
      <w:pPr>
        <w:pStyle w:val="ListBullet"/>
        <w:spacing w:after="80"/>
      </w:pPr>
      <w:r>
        <w:t>Sockets can transfer actual data between processes.</w:t>
      </w:r>
    </w:p>
    <w:p w14:paraId="145945FF" w14:textId="77777777" w:rsidR="00766C65" w:rsidRDefault="00000000">
      <w:pPr>
        <w:pStyle w:val="ListBullet"/>
        <w:spacing w:after="80"/>
      </w:pPr>
      <w:r>
        <w:t>They can support communication over a network.</w:t>
      </w:r>
    </w:p>
    <w:p w14:paraId="3FDF078D" w14:textId="77777777" w:rsidR="00766C65" w:rsidRDefault="00000000">
      <w:pPr>
        <w:pStyle w:val="ListBullet"/>
        <w:spacing w:after="80"/>
      </w:pPr>
      <w:r>
        <w:t>They are widely used in client-server applications.</w:t>
      </w:r>
    </w:p>
    <w:p w14:paraId="6A3183BD" w14:textId="77777777" w:rsidR="00766C65" w:rsidRDefault="00000000">
      <w:pPr>
        <w:pStyle w:val="ListBullet"/>
        <w:spacing w:after="80"/>
      </w:pPr>
      <w:r>
        <w:t>They are useful for distributed systems and network programs.</w:t>
      </w:r>
    </w:p>
    <w:p w14:paraId="0897C97F" w14:textId="77777777" w:rsidR="00766C65" w:rsidRDefault="00000000">
      <w:pPr>
        <w:pStyle w:val="Heading2"/>
        <w:spacing w:before="160" w:after="80"/>
      </w:pPr>
      <w:r>
        <w:t>3.5 Limitations of Sockets</w:t>
      </w:r>
    </w:p>
    <w:p w14:paraId="4219CCD3" w14:textId="77777777" w:rsidR="00766C65" w:rsidRDefault="00000000">
      <w:pPr>
        <w:pStyle w:val="ListBullet"/>
        <w:spacing w:after="80"/>
      </w:pPr>
      <w:r>
        <w:t>Socket programming is more complex than signal handling.</w:t>
      </w:r>
    </w:p>
    <w:p w14:paraId="72D3A3A0" w14:textId="77777777" w:rsidR="00766C65" w:rsidRDefault="00000000">
      <w:pPr>
        <w:pStyle w:val="ListBullet"/>
        <w:spacing w:after="80"/>
      </w:pPr>
      <w:r>
        <w:t>Network communication can be affected by connection or network problems.</w:t>
      </w:r>
    </w:p>
    <w:p w14:paraId="3C391D52" w14:textId="77777777" w:rsidR="00766C65" w:rsidRDefault="00000000">
      <w:pPr>
        <w:pStyle w:val="ListBullet"/>
        <w:spacing w:after="80"/>
      </w:pPr>
      <w:r>
        <w:t>Programs need proper error handling and resource management.</w:t>
      </w:r>
    </w:p>
    <w:p w14:paraId="7626B7B7" w14:textId="77777777" w:rsidR="00766C65" w:rsidRDefault="00000000">
      <w:pPr>
        <w:pStyle w:val="Heading2"/>
        <w:spacing w:before="160" w:after="80"/>
      </w:pPr>
      <w:r>
        <w:t>3.6 Applications of Sockets</w:t>
      </w:r>
    </w:p>
    <w:p w14:paraId="4662DB05" w14:textId="77777777" w:rsidR="00766C65" w:rsidRDefault="00000000">
      <w:pPr>
        <w:pStyle w:val="ListBullet"/>
        <w:spacing w:after="80"/>
      </w:pPr>
      <w:r>
        <w:t>Sockets are used in web applications and network services.</w:t>
      </w:r>
    </w:p>
    <w:p w14:paraId="59792C40" w14:textId="77777777" w:rsidR="00766C65" w:rsidRDefault="00000000">
      <w:pPr>
        <w:pStyle w:val="ListBullet"/>
        <w:spacing w:after="80"/>
      </w:pPr>
      <w:r>
        <w:t>They are used in chat and messaging applications.</w:t>
      </w:r>
    </w:p>
    <w:p w14:paraId="18A38080" w14:textId="77777777" w:rsidR="00766C65" w:rsidRDefault="00000000">
      <w:pPr>
        <w:pStyle w:val="ListBullet"/>
        <w:spacing w:after="80"/>
      </w:pPr>
      <w:r>
        <w:t>They are used in distributed systems and multiplayer applications.</w:t>
      </w:r>
    </w:p>
    <w:p w14:paraId="53855B88" w14:textId="77777777" w:rsidR="00766C65" w:rsidRDefault="00000000">
      <w:pPr>
        <w:pStyle w:val="Heading1"/>
        <w:spacing w:before="160" w:after="80"/>
      </w:pPr>
      <w:r>
        <w:t>4. Signals and Sockets in the Project</w:t>
      </w:r>
    </w:p>
    <w:p w14:paraId="3E15509D" w14:textId="77777777" w:rsidR="00766C65" w:rsidRDefault="00000000">
      <w:pPr>
        <w:pStyle w:val="Heading2"/>
        <w:spacing w:before="160" w:after="80"/>
      </w:pPr>
      <w:r>
        <w:t>4.1 Signal Demonstration</w:t>
      </w:r>
    </w:p>
    <w:p w14:paraId="52C27991" w14:textId="77777777" w:rsidR="00766C65" w:rsidRDefault="00000000">
      <w:pPr>
        <w:pStyle w:val="ListBullet"/>
        <w:spacing w:after="80"/>
      </w:pPr>
      <w:r>
        <w:t>The project can show one process sending a signal to another process.</w:t>
      </w:r>
    </w:p>
    <w:p w14:paraId="09BE840C" w14:textId="77777777" w:rsidR="00766C65" w:rsidRDefault="00000000">
      <w:pPr>
        <w:pStyle w:val="ListBullet"/>
        <w:spacing w:after="80"/>
      </w:pPr>
      <w:r>
        <w:t>The receiving process can display a message when the signal is received.</w:t>
      </w:r>
    </w:p>
    <w:p w14:paraId="6CDC8810" w14:textId="77777777" w:rsidR="00766C65" w:rsidRDefault="00000000">
      <w:pPr>
        <w:pStyle w:val="Heading2"/>
        <w:spacing w:before="160" w:after="80"/>
      </w:pPr>
      <w:r>
        <w:t>4.2 Socket Demonstration</w:t>
      </w:r>
    </w:p>
    <w:p w14:paraId="635CC77F" w14:textId="77777777" w:rsidR="00766C65" w:rsidRDefault="00000000">
      <w:pPr>
        <w:pStyle w:val="ListBullet"/>
        <w:spacing w:after="80"/>
      </w:pPr>
      <w:r>
        <w:t>The project can show a client sending a message to a server.</w:t>
      </w:r>
    </w:p>
    <w:p w14:paraId="795E2C60" w14:textId="77777777" w:rsidR="00766C65" w:rsidRDefault="00000000">
      <w:pPr>
        <w:pStyle w:val="ListBullet"/>
        <w:spacing w:after="80"/>
      </w:pPr>
      <w:r>
        <w:t>The server can receive the message and send a reply to the client.</w:t>
      </w:r>
    </w:p>
    <w:p w14:paraId="2CD94587" w14:textId="77777777" w:rsidR="00766C65" w:rsidRDefault="00000000">
      <w:pPr>
        <w:pStyle w:val="Heading2"/>
        <w:spacing w:before="160" w:after="80"/>
      </w:pPr>
      <w:r>
        <w:lastRenderedPageBreak/>
        <w:t>4.3 Main Difference</w:t>
      </w:r>
    </w:p>
    <w:p w14:paraId="264D2030" w14:textId="77777777" w:rsidR="00766C65" w:rsidRDefault="00000000">
      <w:pPr>
        <w:pStyle w:val="ListBullet"/>
        <w:spacing w:after="80"/>
      </w:pPr>
      <w:r>
        <w:t>Signals are mainly used for sending notifications and controlling processes.</w:t>
      </w:r>
    </w:p>
    <w:p w14:paraId="77D8AA99" w14:textId="77777777" w:rsidR="00766C65" w:rsidRDefault="00000000">
      <w:pPr>
        <w:pStyle w:val="ListBullet"/>
        <w:spacing w:after="80"/>
      </w:pPr>
      <w:r>
        <w:t>Sockets are mainly used for exchanging data between processes.</w:t>
      </w:r>
    </w:p>
    <w:p w14:paraId="4E15B5A1" w14:textId="77777777" w:rsidR="00766C65" w:rsidRDefault="00000000">
      <w:pPr>
        <w:pStyle w:val="ListBullet"/>
        <w:spacing w:after="80"/>
      </w:pPr>
      <w:r>
        <w:t>Signals are simple and lightweight, while sockets are suitable for larger data communication.</w:t>
      </w:r>
    </w:p>
    <w:p w14:paraId="31E5B9AE" w14:textId="77777777" w:rsidR="00766C65" w:rsidRDefault="00000000">
      <w:pPr>
        <w:pStyle w:val="Heading1"/>
        <w:spacing w:before="160" w:after="80"/>
      </w:pPr>
      <w:r>
        <w:t>5. Conclusion</w:t>
      </w:r>
    </w:p>
    <w:p w14:paraId="55111A08" w14:textId="77777777" w:rsidR="00766C65" w:rsidRDefault="00000000">
      <w:pPr>
        <w:pStyle w:val="ListBullet"/>
        <w:spacing w:after="80"/>
      </w:pPr>
      <w:r>
        <w:t>Signals and sockets are important IPC techniques used by operating systems.</w:t>
      </w:r>
    </w:p>
    <w:p w14:paraId="0C208C3C" w14:textId="77777777" w:rsidR="00766C65" w:rsidRDefault="00000000">
      <w:pPr>
        <w:pStyle w:val="ListBullet"/>
        <w:spacing w:after="80"/>
      </w:pPr>
      <w:r>
        <w:t>Signals are useful for simple event notifications and process control.</w:t>
      </w:r>
    </w:p>
    <w:p w14:paraId="57B09FC7" w14:textId="77777777" w:rsidR="00766C65" w:rsidRDefault="00000000">
      <w:pPr>
        <w:pStyle w:val="ListBullet"/>
        <w:spacing w:after="80"/>
      </w:pPr>
      <w:r>
        <w:t>Sockets are useful for exchanging data between local or remote processes.</w:t>
      </w:r>
    </w:p>
    <w:p w14:paraId="2DEE8829" w14:textId="77777777" w:rsidR="00766C65" w:rsidRDefault="00000000">
      <w:pPr>
        <w:pStyle w:val="ListBullet"/>
        <w:spacing w:after="80"/>
      </w:pPr>
      <w:r>
        <w:t>The project demonstrates how different IPC methods can be used for different communication needs.</w:t>
      </w:r>
    </w:p>
    <w:sectPr w:rsidR="00766C6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7CB60" w14:textId="77777777" w:rsidR="00B66258" w:rsidRDefault="00B66258">
      <w:pPr>
        <w:spacing w:after="0" w:line="240" w:lineRule="auto"/>
      </w:pPr>
      <w:r>
        <w:separator/>
      </w:r>
    </w:p>
  </w:endnote>
  <w:endnote w:type="continuationSeparator" w:id="0">
    <w:p w14:paraId="7C35CF8D" w14:textId="77777777" w:rsidR="00B66258" w:rsidRDefault="00B66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3407F" w14:textId="77777777" w:rsidR="00C53BAB" w:rsidRDefault="00C53B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BC287" w14:textId="7BD36E79" w:rsidR="00766C65" w:rsidRDefault="00766C65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850E1" w14:textId="77777777" w:rsidR="00C53BAB" w:rsidRDefault="00C53B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478D9" w14:textId="77777777" w:rsidR="00B66258" w:rsidRDefault="00B66258">
      <w:pPr>
        <w:spacing w:after="0" w:line="240" w:lineRule="auto"/>
      </w:pPr>
      <w:r>
        <w:separator/>
      </w:r>
    </w:p>
  </w:footnote>
  <w:footnote w:type="continuationSeparator" w:id="0">
    <w:p w14:paraId="45EC343C" w14:textId="77777777" w:rsidR="00B66258" w:rsidRDefault="00B66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2BCAF" w14:textId="77777777" w:rsidR="00C53BAB" w:rsidRDefault="00C53B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AFD5D" w14:textId="77777777" w:rsidR="00766C65" w:rsidRDefault="00766C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25A13" w14:textId="77777777" w:rsidR="00C53BAB" w:rsidRDefault="00C53B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3914939">
    <w:abstractNumId w:val="8"/>
  </w:num>
  <w:num w:numId="2" w16cid:durableId="1628975828">
    <w:abstractNumId w:val="6"/>
  </w:num>
  <w:num w:numId="3" w16cid:durableId="1983997320">
    <w:abstractNumId w:val="5"/>
  </w:num>
  <w:num w:numId="4" w16cid:durableId="211617214">
    <w:abstractNumId w:val="4"/>
  </w:num>
  <w:num w:numId="5" w16cid:durableId="511837834">
    <w:abstractNumId w:val="7"/>
  </w:num>
  <w:num w:numId="6" w16cid:durableId="64494935">
    <w:abstractNumId w:val="3"/>
  </w:num>
  <w:num w:numId="7" w16cid:durableId="2097750401">
    <w:abstractNumId w:val="2"/>
  </w:num>
  <w:num w:numId="8" w16cid:durableId="790827019">
    <w:abstractNumId w:val="1"/>
  </w:num>
  <w:num w:numId="9" w16cid:durableId="1684625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CD3"/>
    <w:rsid w:val="00326F90"/>
    <w:rsid w:val="00766C65"/>
    <w:rsid w:val="00AA1D8D"/>
    <w:rsid w:val="00B47730"/>
    <w:rsid w:val="00B66258"/>
    <w:rsid w:val="00C53B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BDA13"/>
  <w14:defaultImageDpi w14:val="300"/>
  <w15:docId w15:val="{A1E9FD0C-C64B-4397-A1A5-E44AEADFE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Rosh Jacob Roby</cp:lastModifiedBy>
  <cp:revision>2</cp:revision>
  <dcterms:created xsi:type="dcterms:W3CDTF">2013-12-23T23:15:00Z</dcterms:created>
  <dcterms:modified xsi:type="dcterms:W3CDTF">2026-09-30T09:23:00Z</dcterms:modified>
  <cp:category/>
</cp:coreProperties>
</file>